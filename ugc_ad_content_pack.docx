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UGC Ad Content Pack – Nykaa Naturals Rosemary Hair Growth Serum</w:t>
      </w:r>
    </w:p>
    <w:p>
      <w:r>
        <w:t>Chosen Product: Nykaa Naturals Rosemary Hair Growth Serum</w:t>
        <w:br/>
      </w:r>
      <w:r>
        <w:t>Problem Solved: Hair fall, thinning hairline, slow hair growth, and weak hair.</w:t>
        <w:br/>
      </w:r>
    </w:p>
    <w:p>
      <w:pPr>
        <w:pStyle w:val="Heading2"/>
      </w:pPr>
      <w:r>
        <w:t>UGC Hooks</w:t>
      </w:r>
    </w:p>
    <w:p>
      <w:r>
        <w:t>• I thought my hairline was permanently gone…</w:t>
      </w:r>
    </w:p>
    <w:p>
      <w:r>
        <w:t>• No joke, this is the only thing that reduced my hair fall.</w:t>
      </w:r>
    </w:p>
    <w:p>
      <w:r>
        <w:t>• If your hair keeps falling after every wash, watch this.</w:t>
      </w:r>
    </w:p>
    <w:p>
      <w:r>
        <w:t>• I was losing so much hair until I tried this.</w:t>
      </w:r>
    </w:p>
    <w:p>
      <w:r>
        <w:t>• This tiny bottle changed my entire hair routine.</w:t>
      </w:r>
    </w:p>
    <w:p>
      <w:pPr>
        <w:pStyle w:val="Heading2"/>
      </w:pPr>
      <w:r>
        <w:t>UGC Ad Script – Hair Fall Frustration</w:t>
      </w:r>
    </w:p>
    <w:p>
      <w:r>
        <w:t>[Camera opens in bathroom holding hairbrush]</w:t>
        <w:br/>
        <w:br/>
        <w:t>HOOK: "If your hair keeps falling after every wash, watch this."</w:t>
        <w:br/>
        <w:br/>
        <w:t>I was honestly getting stressed because every time I brushed my hair, this happened.</w:t>
        <w:br/>
        <w:br/>
        <w:t>Then I started using Nykaa Naturals Rosemary Hair Growth Serum every night.</w:t>
        <w:br/>
        <w:br/>
        <w:t>After around 3 weeks, I noticed way less hair fall and my hairline actually started looking fuller.</w:t>
        <w:br/>
        <w:br/>
        <w:t>CTA: "I’ve linked it below — don’t wait until your hair gets worse."</w:t>
      </w:r>
    </w:p>
    <w:p>
      <w:pPr>
        <w:pStyle w:val="Heading2"/>
      </w:pPr>
      <w:r>
        <w:t>CTA Options</w:t>
      </w:r>
    </w:p>
    <w:p>
      <w:r>
        <w:t>• Tap the link and try it for yourself.</w:t>
      </w:r>
    </w:p>
    <w:p>
      <w:r>
        <w:t>• Save this if you’re dealing with hair fall.</w:t>
      </w:r>
    </w:p>
    <w:p>
      <w:r>
        <w:t>• Comment ‘HAIR’ and I’ll send the link.</w:t>
      </w:r>
    </w:p>
    <w:p>
      <w:pPr>
        <w:pStyle w:val="Heading2"/>
      </w:pPr>
      <w:r>
        <w:t>GitHub Repository Structure</w:t>
      </w:r>
    </w:p>
    <w:p>
      <w:r>
        <w:t>ugc-hair-serum-ad-pack/</w:t>
        <w:br/>
        <w:t>├── README.md</w:t>
        <w:br/>
        <w:t>├── prompts/</w:t>
        <w:br/>
        <w:t>├── outputs/</w:t>
        <w:br/>
        <w:t>├── captions/</w:t>
        <w:br/>
        <w:t>└── assets/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